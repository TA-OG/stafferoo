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REC APP Master Build Guide</w:t>
      </w:r>
    </w:p>
    <w:p>
      <w:r>
        <w:t>Version: 1.0</w:t>
      </w:r>
    </w:p>
    <w:p>
      <w:r>
        <w:t>Date: 18 February 2026</w:t>
      </w:r>
    </w:p>
    <w:p>
      <w:r>
        <w:t>Purpose: A single master document to guide the full build of the REC APP MVP to the agreed specification, using small slices and strict quality gates.</w:t>
      </w:r>
    </w:p>
    <w:p>
      <w:r>
        <w:br w:type="page"/>
      </w:r>
    </w:p>
    <w:p>
      <w:pPr>
        <w:pStyle w:val="Heading1"/>
      </w:pPr>
      <w:r>
        <w:t>Core working principle</w:t>
      </w:r>
    </w:p>
    <w:p>
      <w:r>
        <w:t>We build in small slices using the Cursor agent. Every slice has acceptance criteria and definition of done. Every slice is reviewed via git diff and must pass lint and build before it is accepted.</w:t>
      </w:r>
    </w:p>
    <w:p>
      <w:pPr>
        <w:pStyle w:val="ListBullet"/>
      </w:pPr>
      <w:r>
        <w:t>✓ Build in small slices only, no scope creep</w:t>
      </w:r>
    </w:p>
    <w:p>
      <w:pPr>
        <w:pStyle w:val="ListBullet"/>
      </w:pPr>
      <w:r>
        <w:t>✓ TypeScript strict, Zod validation for all inputs</w:t>
      </w:r>
    </w:p>
    <w:p>
      <w:pPr>
        <w:pStyle w:val="ListBullet"/>
      </w:pPr>
      <w:r>
        <w:t>✓ Robust error handling, no silent failures</w:t>
      </w:r>
    </w:p>
    <w:p>
      <w:pPr>
        <w:pStyle w:val="ListBullet"/>
      </w:pPr>
      <w:r>
        <w:t>✓ Database changes via Supabase migration files with Row Level Security</w:t>
      </w:r>
    </w:p>
    <w:p>
      <w:pPr>
        <w:pStyle w:val="ListBullet"/>
      </w:pPr>
      <w:r>
        <w:t>✓ After each slice: run npm run lint, run npm run build, fix failures before moving on</w:t>
      </w:r>
    </w:p>
    <w:p>
      <w:pPr>
        <w:pStyle w:val="ListBullet"/>
      </w:pPr>
      <w:r>
        <w:t>✓ Commit each slice with a clear message</w:t>
      </w:r>
    </w:p>
    <w:p>
      <w:pPr>
        <w:pStyle w:val="Heading1"/>
      </w:pPr>
      <w:r>
        <w:t>MVP goal and non goals</w:t>
      </w:r>
    </w:p>
    <w:p>
      <w:pPr>
        <w:pStyle w:val="Heading2"/>
      </w:pPr>
      <w:r>
        <w:t>MVP goal</w:t>
      </w:r>
    </w:p>
    <w:p>
      <w:r>
        <w:t>Prove a working marketplace loop with compliance gating: Settings register and get verified, Staff register and get verified, Settings can view supply in freemium mode, Settings can post a job only with an active subscription, Staff can respond, Settings can confirm a booking, Admin can audit and approve key compliance items.</w:t>
      </w:r>
    </w:p>
    <w:p>
      <w:pPr>
        <w:pStyle w:val="Heading2"/>
      </w:pPr>
      <w:r>
        <w:t>Non goals for MVP</w:t>
      </w:r>
    </w:p>
    <w:p>
      <w:r>
        <w:t>These are intentionally deferred until the core loop works and conversion is proven:</w:t>
      </w:r>
    </w:p>
    <w:p>
      <w:pPr>
        <w:pStyle w:val="ListBullet"/>
      </w:pPr>
      <w:r>
        <w:t>Google Maps travel time calculation and precise travel routing</w:t>
      </w:r>
    </w:p>
    <w:p>
      <w:pPr>
        <w:pStyle w:val="ListBullet"/>
      </w:pPr>
      <w:r>
        <w:t>SMS delivery and push notifications, email only is acceptable for MVP</w:t>
      </w:r>
    </w:p>
    <w:p>
      <w:pPr>
        <w:pStyle w:val="ListBullet"/>
      </w:pPr>
      <w:r>
        <w:t>Chat system inside bookings</w:t>
      </w:r>
    </w:p>
    <w:p>
      <w:pPr>
        <w:pStyle w:val="ListBullet"/>
      </w:pPr>
      <w:r>
        <w:t>Complex strike system automation beyond basic status fields</w:t>
      </w:r>
    </w:p>
    <w:p>
      <w:pPr>
        <w:pStyle w:val="ListBullet"/>
      </w:pPr>
      <w:r>
        <w:t>Automated DBS verification via external systems, admin verification recording is used for MVP</w:t>
      </w:r>
    </w:p>
    <w:p>
      <w:pPr>
        <w:pStyle w:val="ListBullet"/>
      </w:pPr>
      <w:r>
        <w:t>Full Stripe Connect payout automation, start with subscription gating and simple invoice records</w:t>
      </w:r>
    </w:p>
    <w:p>
      <w:pPr>
        <w:pStyle w:val="Heading1"/>
      </w:pPr>
      <w:r>
        <w:t>User roles and access model</w:t>
      </w:r>
    </w:p>
    <w:p>
      <w:pPr>
        <w:pStyle w:val="Heading2"/>
      </w:pPr>
      <w:r>
        <w:t>Roles</w:t>
      </w:r>
    </w:p>
    <w:p>
      <w:pPr>
        <w:pStyle w:val="ListBullet"/>
      </w:pPr>
      <w:r>
        <w:t>✓ Staff, carers, individuals who accept shifts</w:t>
      </w:r>
    </w:p>
    <w:p>
      <w:pPr>
        <w:pStyle w:val="ListBullet"/>
      </w:pPr>
      <w:r>
        <w:t>✓ Settings, businesses who post shifts and pay</w:t>
      </w:r>
    </w:p>
    <w:p>
      <w:pPr>
        <w:pStyle w:val="ListBullet"/>
      </w:pPr>
      <w:r>
        <w:t>✓ Admin, internal verification and dispute handling</w:t>
      </w:r>
    </w:p>
    <w:p>
      <w:pPr>
        <w:pStyle w:val="Heading2"/>
      </w:pPr>
      <w:r>
        <w:t>Access principles</w:t>
      </w:r>
    </w:p>
    <w:p>
      <w:pPr>
        <w:pStyle w:val="ListBullet"/>
      </w:pPr>
      <w:r>
        <w:t>✓ Staff can access and edit only their own profile and compliance submissions</w:t>
      </w:r>
    </w:p>
    <w:p>
      <w:pPr>
        <w:pStyle w:val="ListBullet"/>
      </w:pPr>
      <w:r>
        <w:t>✓ Settings can access and edit only their own setting profile and their bookings</w:t>
      </w:r>
    </w:p>
    <w:p>
      <w:pPr>
        <w:pStyle w:val="ListBullet"/>
      </w:pPr>
      <w:r>
        <w:t>✓ Admin can view and manage verification queues, bookings oversight, audit logs</w:t>
      </w:r>
    </w:p>
    <w:p>
      <w:pPr>
        <w:pStyle w:val="ListBullet"/>
      </w:pPr>
      <w:r>
        <w:t>✓ Freemium supply view must not expose personally identifiable information</w:t>
      </w:r>
    </w:p>
    <w:p>
      <w:pPr>
        <w:pStyle w:val="Heading1"/>
      </w:pPr>
      <w:r>
        <w:t>Freemium model requirements</w:t>
      </w:r>
    </w:p>
    <w:p>
      <w:pPr>
        <w:pStyle w:val="Heading2"/>
      </w:pPr>
      <w:r>
        <w:t>Free tier</w:t>
      </w:r>
    </w:p>
    <w:p>
      <w:pPr>
        <w:pStyle w:val="ListBullet"/>
      </w:pPr>
      <w:r>
        <w:t>✓ Settings can sign up for free</w:t>
      </w:r>
    </w:p>
    <w:p>
      <w:pPr>
        <w:pStyle w:val="ListBullet"/>
      </w:pPr>
      <w:r>
        <w:t>✓ Settings can see count of staff within their radius and a blurred preview list</w:t>
      </w:r>
    </w:p>
    <w:p>
      <w:pPr>
        <w:pStyle w:val="ListBullet"/>
      </w:pPr>
      <w:r>
        <w:t>✓ Preview list shows initials, blurred avatar, qualification badge, years of experience, ID verified badge, Enhanced DBS Update Service verified badge</w:t>
      </w:r>
    </w:p>
    <w:p>
      <w:pPr>
        <w:pStyle w:val="ListBullet"/>
      </w:pPr>
      <w:r>
        <w:t>✓ No identifying details are shown in free tier</w:t>
      </w:r>
    </w:p>
    <w:p>
      <w:pPr>
        <w:pStyle w:val="Heading2"/>
      </w:pPr>
      <w:r>
        <w:t>Paid tier gate</w:t>
      </w:r>
    </w:p>
    <w:p>
      <w:pPr>
        <w:pStyle w:val="ListBullet"/>
      </w:pPr>
      <w:r>
        <w:t>✓ Subscription is required only when a setting posts a job or confirms booking staff hours</w:t>
      </w:r>
    </w:p>
    <w:p>
      <w:pPr>
        <w:pStyle w:val="ListBullet"/>
      </w:pPr>
      <w:r>
        <w:t>✓ If no active subscription, show paywall and require subscription before continuing the action</w:t>
      </w:r>
    </w:p>
    <w:p>
      <w:pPr>
        <w:pStyle w:val="Heading2"/>
      </w:pPr>
      <w:r>
        <w:t>Radius and extended radius</w:t>
      </w:r>
    </w:p>
    <w:p>
      <w:pPr>
        <w:pStyle w:val="ListBullet"/>
      </w:pPr>
      <w:r>
        <w:t>✓ Primary radius grouping is based on postcode matching</w:t>
      </w:r>
    </w:p>
    <w:p>
      <w:pPr>
        <w:pStyle w:val="ListBullet"/>
      </w:pPr>
      <w:r>
        <w:t>✓ Extended group shows staff just outside the radius, described as an additional hour of travel</w:t>
      </w:r>
    </w:p>
    <w:p>
      <w:pPr>
        <w:pStyle w:val="ListBullet"/>
      </w:pPr>
      <w:r>
        <w:t>✓ Extended group is visually distinct with different background styling</w:t>
      </w:r>
    </w:p>
    <w:p>
      <w:pPr>
        <w:pStyle w:val="Heading2"/>
      </w:pPr>
      <w:r>
        <w:t>Safe data definition for free tier</w:t>
      </w:r>
    </w:p>
    <w:p>
      <w:r>
        <w:t>Safe fields are those that do not identify a person or allow contact or location tracing. The staff preview API must return only safe fields.</w:t>
      </w:r>
    </w:p>
    <w:p>
      <w:pPr>
        <w:pStyle w:val="ListBullet"/>
      </w:pPr>
      <w:r>
        <w:t>✓ Safe: initials only, blurred avatar token, qualification level, years of experience, verification badges, status flags, radius group label</w:t>
      </w:r>
    </w:p>
    <w:p>
      <w:pPr>
        <w:pStyle w:val="ListBullet"/>
      </w:pPr>
      <w:r>
        <w:t>✓ Not safe: full name, photo, phone, email, address, full postcode, documents, ID verification payloads, employer history detail</w:t>
      </w:r>
    </w:p>
    <w:p>
      <w:pPr>
        <w:pStyle w:val="Heading1"/>
      </w:pPr>
      <w:r>
        <w:t>Feature catalogue</w:t>
      </w:r>
    </w:p>
    <w:p>
      <w:r>
        <w:t>This catalogue is the complete MVP feature set. Each feature is implemented through the slices listed later.</w:t>
      </w:r>
    </w:p>
    <w:p>
      <w:pPr>
        <w:pStyle w:val="Heading2"/>
      </w:pPr>
      <w:r>
        <w:t>Settings features</w:t>
      </w:r>
    </w:p>
    <w:p>
      <w:pPr>
        <w:pStyle w:val="ListBullet"/>
      </w:pPr>
      <w:r>
        <w:t>✓ Settings registration with Ofsted URN capture and verification status</w:t>
      </w:r>
    </w:p>
    <w:p>
      <w:pPr>
        <w:pStyle w:val="ListBullet"/>
      </w:pPr>
      <w:r>
        <w:t>✓ Settings profile includes address, postcode, contact details, operational details required by spec</w:t>
      </w:r>
    </w:p>
    <w:p>
      <w:pPr>
        <w:pStyle w:val="ListBullet"/>
      </w:pPr>
      <w:r>
        <w:t>✓ Settings dashboard with freemium staff supply view, within radius and just outside radius</w:t>
      </w:r>
    </w:p>
    <w:p>
      <w:pPr>
        <w:pStyle w:val="ListBullet"/>
      </w:pPr>
      <w:r>
        <w:t>✓ Subscription status visible in settings dashboard</w:t>
      </w:r>
    </w:p>
    <w:p>
      <w:pPr>
        <w:pStyle w:val="ListBullet"/>
      </w:pPr>
      <w:r>
        <w:t>✓ Job posting flow, subscription gated</w:t>
      </w:r>
    </w:p>
    <w:p>
      <w:pPr>
        <w:pStyle w:val="ListBullet"/>
      </w:pPr>
      <w:r>
        <w:t>✓ Booking management view for settings, view responses, confirm booking, cancel booking</w:t>
      </w:r>
    </w:p>
    <w:p>
      <w:pPr>
        <w:pStyle w:val="Heading2"/>
      </w:pPr>
      <w:r>
        <w:t>Staff features</w:t>
      </w:r>
    </w:p>
    <w:p>
      <w:pPr>
        <w:pStyle w:val="ListBullet"/>
      </w:pPr>
      <w:r>
        <w:t>✓ Staff account creation via Supabase Auth and email verification where available</w:t>
      </w:r>
    </w:p>
    <w:p>
      <w:pPr>
        <w:pStyle w:val="ListBullet"/>
      </w:pPr>
      <w:r>
        <w:t>✓ Staff onboarding full data capture, profile basics, compliance declarations, document uploads</w:t>
      </w:r>
    </w:p>
    <w:p>
      <w:pPr>
        <w:pStyle w:val="ListBullet"/>
      </w:pPr>
      <w:r>
        <w:t>✓ ID verification via Didit, record status and provider reference</w:t>
      </w:r>
    </w:p>
    <w:p>
      <w:pPr>
        <w:pStyle w:val="ListBullet"/>
      </w:pPr>
      <w:r>
        <w:t>✓ Enhanced DBS with Update Service mandatory, hard stop enforced</w:t>
      </w:r>
    </w:p>
    <w:p>
      <w:pPr>
        <w:pStyle w:val="ListBullet"/>
      </w:pPr>
      <w:r>
        <w:t>✓ Staff availability, available now and schedule</w:t>
      </w:r>
    </w:p>
    <w:p>
      <w:pPr>
        <w:pStyle w:val="ListBullet"/>
      </w:pPr>
      <w:r>
        <w:t>✓ Staff dashboard showing open jobs in scope, respond available or not available</w:t>
      </w:r>
    </w:p>
    <w:p>
      <w:pPr>
        <w:pStyle w:val="ListBullet"/>
      </w:pPr>
      <w:r>
        <w:t>✓ Booking confirmation details and shift status page</w:t>
      </w:r>
    </w:p>
    <w:p>
      <w:pPr>
        <w:pStyle w:val="Heading2"/>
      </w:pPr>
      <w:r>
        <w:t>Admin features</w:t>
      </w:r>
    </w:p>
    <w:p>
      <w:pPr>
        <w:pStyle w:val="ListBullet"/>
      </w:pPr>
      <w:r>
        <w:t>✓ Admin settings verification queue, approve or reject, notes, timestamps</w:t>
      </w:r>
    </w:p>
    <w:p>
      <w:pPr>
        <w:pStyle w:val="ListBullet"/>
      </w:pPr>
      <w:r>
        <w:t>✓ Admin staff verification queue, review documents, ID verification status, DBS fields, approve or reject</w:t>
      </w:r>
    </w:p>
    <w:p>
      <w:pPr>
        <w:pStyle w:val="ListBullet"/>
      </w:pPr>
      <w:r>
        <w:t>✓ Audit logging for admin actions and critical user actions</w:t>
      </w:r>
    </w:p>
    <w:p>
      <w:pPr>
        <w:pStyle w:val="ListBullet"/>
      </w:pPr>
      <w:r>
        <w:t>✓ Admin bookings overview, status monitoring and dispute support</w:t>
      </w:r>
    </w:p>
    <w:p>
      <w:pPr>
        <w:pStyle w:val="Heading2"/>
      </w:pPr>
      <w:r>
        <w:t>Marketplace and booking features</w:t>
      </w:r>
    </w:p>
    <w:p>
      <w:pPr>
        <w:pStyle w:val="ListBullet"/>
      </w:pPr>
      <w:r>
        <w:t>✓ Settings post a job with role, responsibilities, date, start time, end time</w:t>
      </w:r>
    </w:p>
    <w:p>
      <w:pPr>
        <w:pStyle w:val="ListBullet"/>
      </w:pPr>
      <w:r>
        <w:t>✓ Staff discover jobs and respond available or not available</w:t>
      </w:r>
    </w:p>
    <w:p>
      <w:pPr>
        <w:pStyle w:val="ListBullet"/>
      </w:pPr>
      <w:r>
        <w:t>✓ Settings view responses, select primary staff, confirm booking</w:t>
      </w:r>
    </w:p>
    <w:p>
      <w:pPr>
        <w:pStyle w:val="ListBullet"/>
      </w:pPr>
      <w:r>
        <w:t>✓ Email notifications for key events, job posted, booking confirmed, booking cancelled</w:t>
      </w:r>
    </w:p>
    <w:p>
      <w:pPr>
        <w:pStyle w:val="ListBullet"/>
      </w:pPr>
      <w:r>
        <w:t>✓ Cancellation and basic fee rules stored as fields, full payment automation deferred</w:t>
      </w:r>
    </w:p>
    <w:p>
      <w:pPr>
        <w:pStyle w:val="Heading2"/>
      </w:pPr>
      <w:r>
        <w:t>Payments and billing MVP features</w:t>
      </w:r>
    </w:p>
    <w:p>
      <w:pPr>
        <w:pStyle w:val="ListBullet"/>
      </w:pPr>
      <w:r>
        <w:t>✓ Subscription gating for settings before job posting or booking confirmation</w:t>
      </w:r>
    </w:p>
    <w:p>
      <w:pPr>
        <w:pStyle w:val="ListBullet"/>
      </w:pPr>
      <w:r>
        <w:t>✓ Store subscription status on setting profile</w:t>
      </w:r>
    </w:p>
    <w:p>
      <w:pPr>
        <w:pStyle w:val="ListBullet"/>
      </w:pPr>
      <w:r>
        <w:t>✓ Invoice records for completed bookings, PDF generation can be deferred</w:t>
      </w:r>
    </w:p>
    <w:p>
      <w:pPr>
        <w:pStyle w:val="ListBullet"/>
      </w:pPr>
      <w:r>
        <w:t>✓ Payment integration, Stripe billing subscriptions, implemented after booking loop works</w:t>
      </w:r>
    </w:p>
    <w:p>
      <w:pPr>
        <w:pStyle w:val="Heading1"/>
      </w:pPr>
      <w:r>
        <w:t>Data model and storage</w:t>
      </w:r>
    </w:p>
    <w:p>
      <w:pPr>
        <w:pStyle w:val="Heading2"/>
      </w:pPr>
      <w:r>
        <w:t>Core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Purpose</w:t>
            </w:r>
          </w:p>
        </w:tc>
        <w:tc>
          <w:tcPr>
            <w:tcW w:type="dxa" w:w="2880"/>
          </w:tcPr>
          <w:p>
            <w:r>
              <w:t>Notes</w:t>
            </w:r>
          </w:p>
        </w:tc>
      </w:tr>
      <w:tr>
        <w:tc>
          <w:tcPr>
            <w:tcW w:type="dxa" w:w="2880"/>
          </w:tcPr>
          <w:p>
            <w:r>
              <w:t>staff_profiles</w:t>
            </w:r>
          </w:p>
        </w:tc>
        <w:tc>
          <w:tcPr>
            <w:tcW w:type="dxa" w:w="2880"/>
          </w:tcPr>
          <w:p>
            <w:r>
              <w:t>Staff identity and compliance profile</w:t>
            </w:r>
          </w:p>
        </w:tc>
        <w:tc>
          <w:tcPr>
            <w:tcW w:type="dxa" w:w="2880"/>
          </w:tcPr>
          <w:p>
            <w:r>
              <w:t>Owned by auth user id, RLS restricts to owner, admin can view all</w:t>
            </w:r>
          </w:p>
        </w:tc>
      </w:tr>
      <w:tr>
        <w:tc>
          <w:tcPr>
            <w:tcW w:type="dxa" w:w="2880"/>
          </w:tcPr>
          <w:p>
            <w:r>
              <w:t>staff_documents</w:t>
            </w:r>
          </w:p>
        </w:tc>
        <w:tc>
          <w:tcPr>
            <w:tcW w:type="dxa" w:w="2880"/>
          </w:tcPr>
          <w:p>
            <w:r>
              <w:t>Document metadata and storage paths</w:t>
            </w:r>
          </w:p>
        </w:tc>
        <w:tc>
          <w:tcPr>
            <w:tcW w:type="dxa" w:w="2880"/>
          </w:tcPr>
          <w:p>
            <w:r>
              <w:t>Files stored in private bucket, signed URLs for preview</w:t>
            </w:r>
          </w:p>
        </w:tc>
      </w:tr>
      <w:tr>
        <w:tc>
          <w:tcPr>
            <w:tcW w:type="dxa" w:w="2880"/>
          </w:tcPr>
          <w:p>
            <w:r>
              <w:t>id_verifications</w:t>
            </w:r>
          </w:p>
        </w:tc>
        <w:tc>
          <w:tcPr>
            <w:tcW w:type="dxa" w:w="2880"/>
          </w:tcPr>
          <w:p>
            <w:r>
              <w:t>Didit ID verification records</w:t>
            </w:r>
          </w:p>
        </w:tc>
        <w:tc>
          <w:tcPr>
            <w:tcW w:type="dxa" w:w="2880"/>
          </w:tcPr>
          <w:p>
            <w:r>
              <w:t>Provider status tracked, do not expose payload to settings</w:t>
            </w:r>
          </w:p>
        </w:tc>
      </w:tr>
      <w:tr>
        <w:tc>
          <w:tcPr>
            <w:tcW w:type="dxa" w:w="2880"/>
          </w:tcPr>
          <w:p>
            <w:r>
              <w:t>setting_profiles</w:t>
            </w:r>
          </w:p>
        </w:tc>
        <w:tc>
          <w:tcPr>
            <w:tcW w:type="dxa" w:w="2880"/>
          </w:tcPr>
          <w:p>
            <w:r>
              <w:t>Settings profile and Ofsted verification</w:t>
            </w:r>
          </w:p>
        </w:tc>
        <w:tc>
          <w:tcPr>
            <w:tcW w:type="dxa" w:w="2880"/>
          </w:tcPr>
          <w:p>
            <w:r>
              <w:t>Ofsted URN unique, verification status and notes</w:t>
            </w:r>
          </w:p>
        </w:tc>
      </w:tr>
      <w:tr>
        <w:tc>
          <w:tcPr>
            <w:tcW w:type="dxa" w:w="2880"/>
          </w:tcPr>
          <w:p>
            <w:r>
              <w:t>audit_logs</w:t>
            </w:r>
          </w:p>
        </w:tc>
        <w:tc>
          <w:tcPr>
            <w:tcW w:type="dxa" w:w="2880"/>
          </w:tcPr>
          <w:p>
            <w:r>
              <w:t>Compliance trail</w:t>
            </w:r>
          </w:p>
        </w:tc>
        <w:tc>
          <w:tcPr>
            <w:tcW w:type="dxa" w:w="2880"/>
          </w:tcPr>
          <w:p>
            <w:r>
              <w:t>All admin decisions and key actions recorded</w:t>
            </w:r>
          </w:p>
        </w:tc>
      </w:tr>
      <w:tr>
        <w:tc>
          <w:tcPr>
            <w:tcW w:type="dxa" w:w="2880"/>
          </w:tcPr>
          <w:p>
            <w:r>
              <w:t>reference_requests</w:t>
            </w:r>
          </w:p>
        </w:tc>
        <w:tc>
          <w:tcPr>
            <w:tcW w:type="dxa" w:w="2880"/>
          </w:tcPr>
          <w:p>
            <w:r>
              <w:t>Reference token requests</w:t>
            </w:r>
          </w:p>
        </w:tc>
        <w:tc>
          <w:tcPr>
            <w:tcW w:type="dxa" w:w="2880"/>
          </w:tcPr>
          <w:p>
            <w:r>
              <w:t>Store token hash, expiry, status</w:t>
            </w:r>
          </w:p>
        </w:tc>
      </w:tr>
      <w:tr>
        <w:tc>
          <w:tcPr>
            <w:tcW w:type="dxa" w:w="2880"/>
          </w:tcPr>
          <w:p>
            <w:r>
              <w:t>reference_responses</w:t>
            </w:r>
          </w:p>
        </w:tc>
        <w:tc>
          <w:tcPr>
            <w:tcW w:type="dxa" w:w="2880"/>
          </w:tcPr>
          <w:p>
            <w:r>
              <w:t>Submitted reference forms</w:t>
            </w:r>
          </w:p>
        </w:tc>
        <w:tc>
          <w:tcPr>
            <w:tcW w:type="dxa" w:w="2880"/>
          </w:tcPr>
          <w:p>
            <w:r>
              <w:t>One time submit</w:t>
            </w:r>
          </w:p>
        </w:tc>
      </w:tr>
      <w:tr>
        <w:tc>
          <w:tcPr>
            <w:tcW w:type="dxa" w:w="2880"/>
          </w:tcPr>
          <w:p>
            <w:r>
              <w:t>bookings</w:t>
            </w:r>
          </w:p>
        </w:tc>
        <w:tc>
          <w:tcPr>
            <w:tcW w:type="dxa" w:w="2880"/>
          </w:tcPr>
          <w:p>
            <w:r>
              <w:t>Job postings and confirmed bookings</w:t>
            </w:r>
          </w:p>
        </w:tc>
        <w:tc>
          <w:tcPr>
            <w:tcW w:type="dxa" w:w="2880"/>
          </w:tcPr>
          <w:p>
            <w:r>
              <w:t>Minimal fields for MVP</w:t>
            </w:r>
          </w:p>
        </w:tc>
      </w:tr>
      <w:tr>
        <w:tc>
          <w:tcPr>
            <w:tcW w:type="dxa" w:w="2880"/>
          </w:tcPr>
          <w:p>
            <w:r>
              <w:t>booking_responses</w:t>
            </w:r>
          </w:p>
        </w:tc>
        <w:tc>
          <w:tcPr>
            <w:tcW w:type="dxa" w:w="2880"/>
          </w:tcPr>
          <w:p>
            <w:r>
              <w:t>Staff responses to bookings</w:t>
            </w:r>
          </w:p>
        </w:tc>
        <w:tc>
          <w:tcPr>
            <w:tcW w:type="dxa" w:w="2880"/>
          </w:tcPr>
          <w:p>
            <w:r>
              <w:t>Available or not available</w:t>
            </w:r>
          </w:p>
        </w:tc>
      </w:tr>
      <w:tr>
        <w:tc>
          <w:tcPr>
            <w:tcW w:type="dxa" w:w="2880"/>
          </w:tcPr>
          <w:p>
            <w:r>
              <w:t>billing_events</w:t>
            </w:r>
          </w:p>
        </w:tc>
        <w:tc>
          <w:tcPr>
            <w:tcW w:type="dxa" w:w="2880"/>
          </w:tcPr>
          <w:p>
            <w:r>
              <w:t>Subscription and billing events</w:t>
            </w:r>
          </w:p>
        </w:tc>
        <w:tc>
          <w:tcPr>
            <w:tcW w:type="dxa" w:w="2880"/>
          </w:tcPr>
          <w:p>
            <w:r>
              <w:t>Optional, recommended</w:t>
            </w:r>
          </w:p>
        </w:tc>
      </w:tr>
    </w:tbl>
    <w:p>
      <w:pPr>
        <w:pStyle w:val="Heading2"/>
      </w:pPr>
      <w:r>
        <w:t>Storage buckets</w:t>
      </w:r>
    </w:p>
    <w:p>
      <w:pPr>
        <w:pStyle w:val="ListBullet"/>
      </w:pPr>
      <w:r>
        <w:t>✓ staff-documents, private, right to work, DBS, safeguarding, first aid</w:t>
      </w:r>
    </w:p>
    <w:p>
      <w:pPr>
        <w:pStyle w:val="ListBullet"/>
      </w:pPr>
      <w:r>
        <w:t>✓ setting-documents, private, Ofsted evidence where needed</w:t>
      </w:r>
    </w:p>
    <w:p>
      <w:pPr>
        <w:pStyle w:val="ListBullet"/>
      </w:pPr>
      <w:r>
        <w:t>✓ signed URLs used for admin preview, never public buckets for sensitive documents</w:t>
      </w:r>
    </w:p>
    <w:p>
      <w:pPr>
        <w:pStyle w:val="Heading1"/>
      </w:pPr>
      <w:r>
        <w:t>Build plan, ordered slices</w:t>
      </w:r>
    </w:p>
    <w:p>
      <w:r>
        <w:t>Each slice below is a unit of delivery. Build slices in order. Do not start later slices before earlier slices pass the quality gates.</w:t>
      </w:r>
    </w:p>
    <w:p>
      <w:pPr>
        <w:pStyle w:val="Heading2"/>
      </w:pPr>
      <w:r>
        <w:t>Slice 1: Settings registration and Ofsted verification workflow</w:t>
      </w:r>
    </w:p>
    <w:p>
      <w:r>
        <w:t>Objective: Enable settings onboarding and admin verification, with Ofsted URN capture, verification status, and audit logs.</w:t>
      </w:r>
    </w:p>
    <w:p>
      <w:pPr>
        <w:pStyle w:val="Heading3"/>
      </w:pPr>
      <w:r>
        <w:t>Deliverables</w:t>
      </w:r>
    </w:p>
    <w:p>
      <w:pPr>
        <w:pStyle w:val="ListBullet"/>
      </w:pPr>
      <w:r>
        <w:t>✓ Supabase migration creates setting_profiles and audit_logs with RLS</w:t>
      </w:r>
    </w:p>
    <w:p>
      <w:pPr>
        <w:pStyle w:val="ListBullet"/>
      </w:pPr>
      <w:r>
        <w:t>✓ Settings registration page writes to setting_profiles</w:t>
      </w:r>
    </w:p>
    <w:p>
      <w:pPr>
        <w:pStyle w:val="ListBullet"/>
      </w:pPr>
      <w:r>
        <w:t>✓ Admin settings verification page approves or rejects with notes</w:t>
      </w:r>
    </w:p>
    <w:p>
      <w:pPr>
        <w:pStyle w:val="ListBullet"/>
      </w:pPr>
      <w:r>
        <w:t>✓ Audit entries created for approve and reject actions</w:t>
      </w:r>
    </w:p>
    <w:p>
      <w:pPr>
        <w:pStyle w:val="Heading3"/>
      </w:pPr>
      <w:r>
        <w:t>Acceptance criteria</w:t>
      </w:r>
    </w:p>
    <w:p>
      <w:pPr>
        <w:pStyle w:val="ListBullet"/>
      </w:pPr>
      <w:r>
        <w:t>✓ Settings can register and see Pending status</w:t>
      </w:r>
    </w:p>
    <w:p>
      <w:pPr>
        <w:pStyle w:val="ListBullet"/>
      </w:pPr>
      <w:r>
        <w:t>✓ Admin can approve or reject</w:t>
      </w:r>
    </w:p>
    <w:p>
      <w:pPr>
        <w:pStyle w:val="ListBullet"/>
      </w:pPr>
      <w:r>
        <w:t>✓ Setting profile status updates persist</w:t>
      </w:r>
    </w:p>
    <w:p>
      <w:pPr>
        <w:pStyle w:val="ListBullet"/>
      </w:pPr>
      <w:r>
        <w:t>✓ lint and build pass</w:t>
      </w:r>
    </w:p>
    <w:p>
      <w:pPr>
        <w:pStyle w:val="Heading2"/>
      </w:pPr>
      <w:r>
        <w:t>Slice 2: Freemium staff supply view for settings</w:t>
      </w:r>
    </w:p>
    <w:p>
      <w:r>
        <w:t>Objective: Allow settings to see supply counts and blurred staff previews, within radius and just outside radius, using postcode matching.</w:t>
      </w:r>
    </w:p>
    <w:p>
      <w:pPr>
        <w:pStyle w:val="Heading3"/>
      </w:pPr>
      <w:r>
        <w:t>Deliverables</w:t>
      </w:r>
    </w:p>
    <w:p>
      <w:pPr>
        <w:pStyle w:val="ListBullet"/>
      </w:pPr>
      <w:r>
        <w:t>✓ Server route returns safe staff preview data only</w:t>
      </w:r>
    </w:p>
    <w:p>
      <w:pPr>
        <w:pStyle w:val="ListBullet"/>
      </w:pPr>
      <w:r>
        <w:t>✓ Settings dashboard shows counts and two lists with distinct styling</w:t>
      </w:r>
    </w:p>
    <w:p>
      <w:pPr>
        <w:pStyle w:val="ListBullet"/>
      </w:pPr>
      <w:r>
        <w:t>✓ Badges shown for qualification, years, ID verified, Enhanced DBS Update Service verified</w:t>
      </w:r>
    </w:p>
    <w:p>
      <w:pPr>
        <w:pStyle w:val="Heading3"/>
      </w:pPr>
      <w:r>
        <w:t>Acceptance criteria</w:t>
      </w:r>
    </w:p>
    <w:p>
      <w:pPr>
        <w:pStyle w:val="ListBullet"/>
      </w:pPr>
      <w:r>
        <w:t>✓ No personally identifiable information is returned</w:t>
      </w:r>
    </w:p>
    <w:p>
      <w:pPr>
        <w:pStyle w:val="ListBullet"/>
      </w:pPr>
      <w:r>
        <w:t>✓ Within radius and outside radius groupings render correctly</w:t>
      </w:r>
    </w:p>
    <w:p>
      <w:pPr>
        <w:pStyle w:val="ListBullet"/>
      </w:pPr>
      <w:r>
        <w:t>✓ lint and build pass</w:t>
      </w:r>
    </w:p>
    <w:p>
      <w:pPr>
        <w:pStyle w:val="Heading2"/>
      </w:pPr>
      <w:r>
        <w:t>Slice 3: Staff onboarding completion and compliance hard stops</w:t>
      </w:r>
    </w:p>
    <w:p>
      <w:r>
        <w:t>Objective: Expand staff onboarding to full MVP fields, documents upload, and Enhanced DBS Update Service mandatory hard stop.</w:t>
      </w:r>
    </w:p>
    <w:p>
      <w:pPr>
        <w:pStyle w:val="Heading3"/>
      </w:pPr>
      <w:r>
        <w:t>Deliverables</w:t>
      </w:r>
    </w:p>
    <w:p>
      <w:pPr>
        <w:pStyle w:val="ListBullet"/>
      </w:pPr>
      <w:r>
        <w:t>✓ Migration adds missing staff profile fields required by spec</w:t>
      </w:r>
    </w:p>
    <w:p>
      <w:pPr>
        <w:pStyle w:val="ListBullet"/>
      </w:pPr>
      <w:r>
        <w:t>✓ Onboarding writes to Supabase and resumes safely</w:t>
      </w:r>
    </w:p>
    <w:p>
      <w:pPr>
        <w:pStyle w:val="ListBullet"/>
      </w:pPr>
      <w:r>
        <w:t>✓ Documents upload to private storage buckets, paths stored</w:t>
      </w:r>
    </w:p>
    <w:p>
      <w:pPr>
        <w:pStyle w:val="ListBullet"/>
      </w:pPr>
      <w:r>
        <w:t>✓ DBS Update Service mandatory, blocks progress if not confirmed</w:t>
      </w:r>
    </w:p>
    <w:p>
      <w:pPr>
        <w:pStyle w:val="Heading3"/>
      </w:pPr>
      <w:r>
        <w:t>Acceptance criteria</w:t>
      </w:r>
    </w:p>
    <w:p>
      <w:pPr>
        <w:pStyle w:val="ListBullet"/>
      </w:pPr>
      <w:r>
        <w:t>✓ Staff can complete onboarding and sees Pending review status</w:t>
      </w:r>
    </w:p>
    <w:p>
      <w:pPr>
        <w:pStyle w:val="ListBullet"/>
      </w:pPr>
      <w:r>
        <w:t>✓ Document uploads work and are not public</w:t>
      </w:r>
    </w:p>
    <w:p>
      <w:pPr>
        <w:pStyle w:val="ListBullet"/>
      </w:pPr>
      <w:r>
        <w:t>✓ DBS hard stop works</w:t>
      </w:r>
    </w:p>
    <w:p>
      <w:pPr>
        <w:pStyle w:val="ListBullet"/>
      </w:pPr>
      <w:r>
        <w:t>✓ lint and build pass</w:t>
      </w:r>
    </w:p>
    <w:p>
      <w:pPr>
        <w:pStyle w:val="Heading2"/>
      </w:pPr>
      <w:r>
        <w:t>Slice 4: Admin staff verification queue</w:t>
      </w:r>
    </w:p>
    <w:p>
      <w:r>
        <w:t>Objective: Allow admin to review staff onboarding, documents, Didit status, DBS fields, and approve or reject.</w:t>
      </w:r>
    </w:p>
    <w:p>
      <w:pPr>
        <w:pStyle w:val="Heading3"/>
      </w:pPr>
      <w:r>
        <w:t>Deliverables</w:t>
      </w:r>
    </w:p>
    <w:p>
      <w:pPr>
        <w:pStyle w:val="ListBullet"/>
      </w:pPr>
      <w:r>
        <w:t>✓ Admin list of pending staff</w:t>
      </w:r>
    </w:p>
    <w:p>
      <w:pPr>
        <w:pStyle w:val="ListBullet"/>
      </w:pPr>
      <w:r>
        <w:t>✓ Staff detail view with signed URL previews for documents</w:t>
      </w:r>
    </w:p>
    <w:p>
      <w:pPr>
        <w:pStyle w:val="ListBullet"/>
      </w:pPr>
      <w:r>
        <w:t>✓ Approve or reject actions write verification notes and timestamps</w:t>
      </w:r>
    </w:p>
    <w:p>
      <w:pPr>
        <w:pStyle w:val="ListBullet"/>
      </w:pPr>
      <w:r>
        <w:t>✓ Audit logs recorded</w:t>
      </w:r>
    </w:p>
    <w:p>
      <w:pPr>
        <w:pStyle w:val="Heading3"/>
      </w:pPr>
      <w:r>
        <w:t>Acceptance criteria</w:t>
      </w:r>
    </w:p>
    <w:p>
      <w:pPr>
        <w:pStyle w:val="ListBullet"/>
      </w:pPr>
      <w:r>
        <w:t>✓ Admin can approve and reject staff safely</w:t>
      </w:r>
    </w:p>
    <w:p>
      <w:pPr>
        <w:pStyle w:val="ListBullet"/>
      </w:pPr>
      <w:r>
        <w:t>✓ Staff verification status updates</w:t>
      </w:r>
    </w:p>
    <w:p>
      <w:pPr>
        <w:pStyle w:val="ListBullet"/>
      </w:pPr>
      <w:r>
        <w:t>✓ lint and build pass</w:t>
      </w:r>
    </w:p>
    <w:p>
      <w:pPr>
        <w:pStyle w:val="Heading2"/>
      </w:pPr>
      <w:r>
        <w:t>Slice 5: Reference system with tokenised referee links</w:t>
      </w:r>
    </w:p>
    <w:p>
      <w:r>
        <w:t>Objective: Collect personal and professional references with secure token links and a public referee form.</w:t>
      </w:r>
    </w:p>
    <w:p>
      <w:pPr>
        <w:pStyle w:val="Heading3"/>
      </w:pPr>
      <w:r>
        <w:t>Deliverables</w:t>
      </w:r>
    </w:p>
    <w:p>
      <w:pPr>
        <w:pStyle w:val="ListBullet"/>
      </w:pPr>
      <w:r>
        <w:t>✓ reference_requests and reference_responses tables with token hash and expiry</w:t>
      </w:r>
    </w:p>
    <w:p>
      <w:pPr>
        <w:pStyle w:val="ListBullet"/>
      </w:pPr>
      <w:r>
        <w:t>✓ Email sending of reference request links</w:t>
      </w:r>
    </w:p>
    <w:p>
      <w:pPr>
        <w:pStyle w:val="ListBullet"/>
      </w:pPr>
      <w:r>
        <w:t>✓ Public reference form route validates token and submits once</w:t>
      </w:r>
    </w:p>
    <w:p>
      <w:pPr>
        <w:pStyle w:val="ListBullet"/>
      </w:pPr>
      <w:r>
        <w:t>✓ Admin review page for references</w:t>
      </w:r>
    </w:p>
    <w:p>
      <w:pPr>
        <w:pStyle w:val="Heading3"/>
      </w:pPr>
      <w:r>
        <w:t>Acceptance criteria</w:t>
      </w:r>
    </w:p>
    <w:p>
      <w:pPr>
        <w:pStyle w:val="ListBullet"/>
      </w:pPr>
      <w:r>
        <w:t>✓ Professional references block personal email domains</w:t>
      </w:r>
    </w:p>
    <w:p>
      <w:pPr>
        <w:pStyle w:val="ListBullet"/>
      </w:pPr>
      <w:r>
        <w:t>✓ Token expires and cannot be reused</w:t>
      </w:r>
    </w:p>
    <w:p>
      <w:pPr>
        <w:pStyle w:val="ListBullet"/>
      </w:pPr>
      <w:r>
        <w:t>✓ Admin can view completed references</w:t>
      </w:r>
    </w:p>
    <w:p>
      <w:pPr>
        <w:pStyle w:val="ListBullet"/>
      </w:pPr>
      <w:r>
        <w:t>✓ lint and build pass</w:t>
      </w:r>
    </w:p>
    <w:p>
      <w:pPr>
        <w:pStyle w:val="Heading2"/>
      </w:pPr>
      <w:r>
        <w:t>Slice 6: Bookings core loop</w:t>
      </w:r>
    </w:p>
    <w:p>
      <w:r>
        <w:t>Objective: Implement minimal job posting and acceptance loop: settings post, staff respond, settings confirm booking.</w:t>
      </w:r>
    </w:p>
    <w:p>
      <w:pPr>
        <w:pStyle w:val="Heading3"/>
      </w:pPr>
      <w:r>
        <w:t>Deliverables</w:t>
      </w:r>
    </w:p>
    <w:p>
      <w:pPr>
        <w:pStyle w:val="ListBullet"/>
      </w:pPr>
      <w:r>
        <w:t>✓ bookings and booking_responses tables with RLS</w:t>
      </w:r>
    </w:p>
    <w:p>
      <w:pPr>
        <w:pStyle w:val="ListBullet"/>
      </w:pPr>
      <w:r>
        <w:t>✓ Settings post job page, subscription gated</w:t>
      </w:r>
    </w:p>
    <w:p>
      <w:pPr>
        <w:pStyle w:val="ListBullet"/>
      </w:pPr>
      <w:r>
        <w:t>✓ Staff dashboard shows open jobs and response buttons</w:t>
      </w:r>
    </w:p>
    <w:p>
      <w:pPr>
        <w:pStyle w:val="ListBullet"/>
      </w:pPr>
      <w:r>
        <w:t>✓ Settings view responses and confirm booking</w:t>
      </w:r>
    </w:p>
    <w:p>
      <w:pPr>
        <w:pStyle w:val="ListBullet"/>
      </w:pPr>
      <w:r>
        <w:t>✓ Email notifications for posting and confirmation</w:t>
      </w:r>
    </w:p>
    <w:p>
      <w:pPr>
        <w:pStyle w:val="Heading3"/>
      </w:pPr>
      <w:r>
        <w:t>Acceptance criteria</w:t>
      </w:r>
    </w:p>
    <w:p>
      <w:pPr>
        <w:pStyle w:val="ListBullet"/>
      </w:pPr>
      <w:r>
        <w:t>✓ Booking can be created, responded to, and confirmed</w:t>
      </w:r>
    </w:p>
    <w:p>
      <w:pPr>
        <w:pStyle w:val="ListBullet"/>
      </w:pPr>
      <w:r>
        <w:t>✓ Only approved settings and verified staff can participate</w:t>
      </w:r>
    </w:p>
    <w:p>
      <w:pPr>
        <w:pStyle w:val="ListBullet"/>
      </w:pPr>
      <w:r>
        <w:t>✓ lint and build pass</w:t>
      </w:r>
    </w:p>
    <w:p>
      <w:pPr>
        <w:pStyle w:val="Heading2"/>
      </w:pPr>
      <w:r>
        <w:t>Slice 7: Subscription gate implementation</w:t>
      </w:r>
    </w:p>
    <w:p>
      <w:r>
        <w:t>Objective: Enforce subscription requirement before job posting or booking confirmation, consistent with freemium model.</w:t>
      </w:r>
    </w:p>
    <w:p>
      <w:pPr>
        <w:pStyle w:val="Heading3"/>
      </w:pPr>
      <w:r>
        <w:t>Deliverables</w:t>
      </w:r>
    </w:p>
    <w:p>
      <w:pPr>
        <w:pStyle w:val="ListBullet"/>
      </w:pPr>
      <w:r>
        <w:t>✓ Subscription status fields on setting_profiles</w:t>
      </w:r>
    </w:p>
    <w:p>
      <w:pPr>
        <w:pStyle w:val="ListBullet"/>
      </w:pPr>
      <w:r>
        <w:t>✓ Server side guard requireActiveSubscription</w:t>
      </w:r>
    </w:p>
    <w:p>
      <w:pPr>
        <w:pStyle w:val="ListBullet"/>
      </w:pPr>
      <w:r>
        <w:t>✓ Subscribe page and paywall handling</w:t>
      </w:r>
    </w:p>
    <w:p>
      <w:pPr>
        <w:pStyle w:val="ListBullet"/>
      </w:pPr>
      <w:r>
        <w:t>✓ Do not implement full billing automation until booking loop is proven</w:t>
      </w:r>
    </w:p>
    <w:p>
      <w:pPr>
        <w:pStyle w:val="Heading3"/>
      </w:pPr>
      <w:r>
        <w:t>Acceptance criteria</w:t>
      </w:r>
    </w:p>
    <w:p>
      <w:pPr>
        <w:pStyle w:val="ListBullet"/>
      </w:pPr>
      <w:r>
        <w:t>✓ Non subscribed settings cannot post or confirm</w:t>
      </w:r>
    </w:p>
    <w:p>
      <w:pPr>
        <w:pStyle w:val="ListBullet"/>
      </w:pPr>
      <w:r>
        <w:t>✓ Subscribed settings can post and confirm</w:t>
      </w:r>
    </w:p>
    <w:p>
      <w:pPr>
        <w:pStyle w:val="ListBullet"/>
      </w:pPr>
      <w:r>
        <w:t>✓ lint and build pass</w:t>
      </w:r>
    </w:p>
    <w:p>
      <w:pPr>
        <w:pStyle w:val="Heading1"/>
      </w:pPr>
      <w:r>
        <w:t>Quality gates and release checklist</w:t>
      </w:r>
    </w:p>
    <w:p>
      <w:pPr>
        <w:pStyle w:val="Heading2"/>
      </w:pPr>
      <w:r>
        <w:t>Per slice gate checklist</w:t>
      </w:r>
    </w:p>
    <w:p>
      <w:pPr>
        <w:pStyle w:val="ListBullet"/>
      </w:pPr>
      <w:r>
        <w:t>✓ Run git status and review changes</w:t>
      </w:r>
    </w:p>
    <w:p>
      <w:pPr>
        <w:pStyle w:val="ListBullet"/>
      </w:pPr>
      <w:r>
        <w:t>✓ Run git diff and confirm changes match the slice scope</w:t>
      </w:r>
    </w:p>
    <w:p>
      <w:pPr>
        <w:pStyle w:val="ListBullet"/>
      </w:pPr>
      <w:r>
        <w:t>✓ Run npm run lint and confirm no errors</w:t>
      </w:r>
    </w:p>
    <w:p>
      <w:pPr>
        <w:pStyle w:val="ListBullet"/>
      </w:pPr>
      <w:r>
        <w:t>✓ Run npm run build and confirm production build succeeds</w:t>
      </w:r>
    </w:p>
    <w:p>
      <w:pPr>
        <w:pStyle w:val="ListBullet"/>
      </w:pPr>
      <w:r>
        <w:t>✓ Commit the slice with a clear message</w:t>
      </w:r>
    </w:p>
    <w:p>
      <w:pPr>
        <w:pStyle w:val="Heading2"/>
      </w:pPr>
      <w:r>
        <w:t>MVP release checklist</w:t>
      </w:r>
    </w:p>
    <w:p>
      <w:pPr>
        <w:pStyle w:val="ListBullet"/>
      </w:pPr>
      <w:r>
        <w:t>✓ Settings registration works, admin can approve or reject</w:t>
      </w:r>
    </w:p>
    <w:p>
      <w:pPr>
        <w:pStyle w:val="ListBullet"/>
      </w:pPr>
      <w:r>
        <w:t>✓ Staff onboarding complete, admin can approve or reject</w:t>
      </w:r>
    </w:p>
    <w:p>
      <w:pPr>
        <w:pStyle w:val="ListBullet"/>
      </w:pPr>
      <w:r>
        <w:t>✓ Freemium staff preview works, no PII leaks</w:t>
      </w:r>
    </w:p>
    <w:p>
      <w:pPr>
        <w:pStyle w:val="ListBullet"/>
      </w:pPr>
      <w:r>
        <w:t>✓ Subscription gate blocks posting and confirming for non subscribed settings</w:t>
      </w:r>
    </w:p>
    <w:p>
      <w:pPr>
        <w:pStyle w:val="ListBullet"/>
      </w:pPr>
      <w:r>
        <w:t>✓ Booking loop works end to end</w:t>
      </w:r>
    </w:p>
    <w:p>
      <w:pPr>
        <w:pStyle w:val="ListBullet"/>
      </w:pPr>
      <w:r>
        <w:t>✓ Audit logs present for admin actions</w:t>
      </w:r>
    </w:p>
    <w:p>
      <w:pPr>
        <w:pStyle w:val="ListBullet"/>
      </w:pPr>
      <w:r>
        <w:t>✓ Basic email notifications send for core events</w:t>
      </w:r>
    </w:p>
    <w:p>
      <w:pPr>
        <w:pStyle w:val="ListBullet"/>
      </w:pPr>
      <w:r>
        <w:t>✓ No console errors on main flows</w:t>
      </w:r>
    </w:p>
    <w:p>
      <w:pPr>
        <w:pStyle w:val="Heading1"/>
      </w:pPr>
      <w:r>
        <w:t>Backlog after MVP</w:t>
      </w:r>
    </w:p>
    <w:p>
      <w:pPr>
        <w:pStyle w:val="ListBullet"/>
      </w:pPr>
      <w:r>
        <w:t>Add distance matrix travel time and public transport options</w:t>
      </w:r>
    </w:p>
    <w:p>
      <w:pPr>
        <w:pStyle w:val="ListBullet"/>
      </w:pPr>
      <w:r>
        <w:t>Add SMS notifications and opt in management</w:t>
      </w:r>
    </w:p>
    <w:p>
      <w:pPr>
        <w:pStyle w:val="ListBullet"/>
      </w:pPr>
      <w:r>
        <w:t>Add check in and check out with geolocation and time windows</w:t>
      </w:r>
    </w:p>
    <w:p>
      <w:pPr>
        <w:pStyle w:val="ListBullet"/>
      </w:pPr>
      <w:r>
        <w:t>Add cancellation fee automation and invoice generation PDFs</w:t>
      </w:r>
    </w:p>
    <w:p>
      <w:pPr>
        <w:pStyle w:val="ListBullet"/>
      </w:pPr>
      <w:r>
        <w:t>Add Stripe Connect payouts and weekly staff payouts automation</w:t>
      </w:r>
    </w:p>
    <w:p>
      <w:pPr>
        <w:pStyle w:val="ListBullet"/>
      </w:pPr>
      <w:r>
        <w:t>Add ratings, reviews, and block lists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